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Decided to Live as Me ° - Extracted Highlights</w:t>
      </w:r>
    </w:p>
    <w:p>
      <w:r>
        <w:t>What gives bullies strength isn’t their position, but the helpless politeness of the bullied.</w:t>
      </w:r>
    </w:p>
    <w:p>
      <w:pPr>
        <w:pStyle w:val="Heading2"/>
      </w:pPr>
      <w:r>
        <w:t>EVEN IF WE CAN’T CHANGE THE SITUATION, WE NEED TO PUSH BACK A LITTLE TO PROTECT OUR DIGNITY FROM THE WORST KIND OF PEOPLE.</w:t>
      </w:r>
    </w:p>
    <w:p>
      <w:r>
        <w:t>To those who are not kind to you, who do not respect you—don’t bother being polite to them in return. Even in demeaning situations, you can at least hold on to some of your dignity.</w:t>
      </w:r>
    </w:p>
    <w:p>
      <w:r>
        <w:t>So be someone’s friend, not a member of their audience.</w:t>
      </w:r>
    </w:p>
    <w:p>
      <w:r>
        <w:t>Compared to the shallow summary of their lives through photos, the reality of our own experiences is surely more precious.</w:t>
      </w:r>
    </w:p>
    <w:p>
      <w:pPr>
        <w:pStyle w:val="Heading2"/>
      </w:pPr>
      <w:r>
        <w:t>DON’T GO OUT OF YOUR WAY TO MAKE YOURSELF MISERABLE.</w:t>
      </w:r>
    </w:p>
    <w:p>
      <w:r>
        <w:t>Envy is destructive because it makes what you already have seem worthless.</w:t>
      </w:r>
    </w:p>
    <w:p>
      <w:r>
        <w:t>or obsessing over a celebrity’s lifestyle that are a waste of your time. Devoting your mental energy to those who are only passing through your life is also a waste.</w:t>
      </w:r>
    </w:p>
    <w:p>
      <w:pPr>
        <w:pStyle w:val="Heading2"/>
      </w:pPr>
      <w:r>
        <w:t>EXASPERATING, INFURIATING, AND HATEFUL AS SOME PEOPLE ARE, IN THE END THEY’RE JUST PASSING THROUGH YOUR LIFE.</w:t>
      </w:r>
    </w:p>
    <w:p>
      <w:r>
        <w:t>We love assigning numbers to things so much that we naturally accept assigning numbers to ourselves.</w:t>
      </w:r>
    </w:p>
    <w:p>
      <w:r>
        <w:t>is, and during strikes or protests, promote not the underlying issues but how much they cost. When only numbers are sought, true value is forgotten.</w:t>
      </w:r>
    </w:p>
    <w:p>
      <w:r>
        <w:t>really compare a circle to a triangle, but anyone can measure 1 against 2. In the end, a life of numbers is all about comparing ourselves to and ranking ourselves against one another.</w:t>
      </w:r>
    </w:p>
    <w:p>
      <w:r>
        <w:t>True value cannot be measured in numbers. If you want to be your own person rather than someone who is merely “superior” to others, you must eliminate numbers from your life.</w:t>
      </w:r>
    </w:p>
    <w:p>
      <w:r>
        <w:t>True value cannot be measured in numbers.</w:t>
      </w:r>
    </w:p>
    <w:p>
      <w:pPr>
        <w:pStyle w:val="Heading2"/>
      </w:pPr>
      <w:r>
        <w:t>WHAT IS TRULY IMPORTANT IN LIFE CANNOT BE EXPRESSED IN NUMBERS.</w:t>
      </w:r>
    </w:p>
    <w:p>
      <w:r>
        <w:t>There will always be people who misread us and attack us based on their own twisted interpretations. Those who used to be confined to</w:t>
      </w:r>
    </w:p>
    <w:p>
      <w:r>
        <w:t>A word of advice about how to deal with such people: First, when someone criticizes you, keep in mind that this is only an individual’s opinion—and the individual in question is not exactly King Solomon or Sigmund Freud. Second, rather than feel angry or sad, determine</w:t>
      </w:r>
    </w:p>
    <w:p>
      <w:r>
        <w:t>opinion—and the individual in question is not exactly King Solomon or Sigmund Freud. Second, rather than feel angry or sad, determine whether there’s any truth to the criticism. If there is, then think of it as an opportunity for you to improve. And if it’s something stemming from the person’s own issues, then regard it as just the barking of a dog. And if the dog continues to bark? Don’t just listen to it, take action against it.</w:t>
      </w:r>
    </w:p>
    <w:p>
      <w:r>
        <w:t>Just show this page to online trolls. Note: I know you are, but what am I?</w:t>
      </w:r>
    </w:p>
    <w:p>
      <w:r>
        <w:t>We have come to hate one another too easily.</w:t>
      </w:r>
    </w:p>
    <w:p>
      <w:r>
        <w:t>The author Kim Chanho says that people demean others to overcome the emptiness they feel in a world where being good enough is never enough. These insults come from a compulsion to</w:t>
      </w:r>
    </w:p>
    <w:p>
      <w:r>
        <w:t>overcome the emptiness they feel in a world where being good enough is never enough. These insults come from a compulsion to feel superior, to compensate for a sense of inferiority, and to validate one’s existence. How pathetic is that?</w:t>
      </w:r>
    </w:p>
    <w:p>
      <w:r>
        <w:t>But in the end, is there really any satisfaction in confirming how hateful we all are? All this does is make us more nervous and on edge.</w:t>
      </w:r>
    </w:p>
    <w:p>
      <w:pPr>
        <w:pStyle w:val="Heading2"/>
      </w:pPr>
      <w:r>
        <w:t>I FIRMLY BELIEVE THAT IN A WORLD WHERE PEOPLE DO NOTHING BUT ATTACK ONE ANOTHER, NO ONE CAN EVER BE HAPPY.</w:t>
      </w:r>
    </w:p>
    <w:p>
      <w:r>
        <w:t>If you don’t wipe the grease spot off your own camera lens, the whole world will be smudged forever.</w:t>
      </w:r>
    </w:p>
    <w:p>
      <w:r>
        <w:t>Humiliation and worthlessness are among the hardest feelings to deal with. Many of those who suffer from them hide behind cynicism and blame others to protect themselves.</w:t>
      </w:r>
    </w:p>
    <w:p>
      <w:r>
        <w:t>As many have said, the opposite of love isn’t hate or rage but indifference. Similarly, the opposite of living isn’t death or aging—it’s delusion. Being deluded makes people deny reality and live a pretend existence.</w:t>
      </w:r>
    </w:p>
    <w:p>
      <w:r>
        <w:t>Even if this wasn’t the future he hoped for, and even if he feels embarrassed, he must let go of his excuses and confront his true self.</w:t>
      </w:r>
    </w:p>
    <w:p>
      <w:pPr>
        <w:pStyle w:val="Heading2"/>
      </w:pPr>
      <w:r>
        <w:t>THE MOST IMPORTANT THING IS THAT AFTER CONFRONTING YOURSELF, A NEW BEGINNING AWAITS.</w:t>
      </w:r>
    </w:p>
    <w:p>
      <w:r>
        <w:t>The important thing is to free yourself from resentment.</w:t>
      </w:r>
    </w:p>
    <w:p>
      <w:r>
        <w:t>been her hardest year. Fascinating—both the boy and I had wrongly judged a person in the same way. We had believed others’ lives were perfect simply because they seemed to have what we lacked.</w:t>
      </w:r>
    </w:p>
    <w:p>
      <w:r>
        <w:t>We judge a person by how they appear on the outside, but what we see of them is only the tip of the iceberg—just as what others see of us is only a small part of who we are. This applies especially to personal hardships, which absolutely everyone has but others rarely see.</w:t>
      </w:r>
    </w:p>
    <w:p>
      <w:r>
        <w:t>Always remind yourself that no one’s life is perfect. Sometimes this reminder alone is enough of a consolation.</w:t>
      </w:r>
    </w:p>
    <w:p>
      <w:r>
        <w:t>The Perspective of Wounds My own wounds appear larger than others’.</w:t>
      </w:r>
    </w:p>
    <w:p>
      <w:r>
        <w:t>But I grew up to be ordinary. My life isn’t fancy by any means, and lots of things weigh me down. I can’t buy everything I want—not by a long shot. And every day is a repetition of the previous one, proceeding straight down the narrow track that is my life.</w:t>
      </w:r>
    </w:p>
    <w:p>
      <w:r>
        <w:t>The point when you realize you’ve become another ordinary adult— in other words, when you let go of your childhood dreams—is the very point when your adult adolescence begins.</w:t>
      </w:r>
    </w:p>
    <w:p>
      <w:r>
        <w:t>There are many limitations on my life and few guarantees—besides death and taxes, of course—but even an ordinary life isn’t completely without promise.</w:t>
      </w:r>
    </w:p>
    <w:p>
      <w:r>
        <w:t>Your adult adolescence will end when you accept the ordinary nature of your life and find what is fulfilling within it.</w:t>
      </w:r>
    </w:p>
    <w:p>
      <w:pPr>
        <w:pStyle w:val="Heading2"/>
      </w:pPr>
      <w:r>
        <w:t>ONLY IN ACHIEVING ACCEPTANCE CAN ONE TRULY BECOME AN ADULT.</w:t>
      </w:r>
    </w:p>
    <w:p>
      <w:r>
        <w:t>Being special doesn’t come from being superior but from being yourself.</w:t>
      </w:r>
    </w:p>
    <w:p>
      <w:r>
        <w:t>I may be less than adequate to them. But to me, so are they.</w:t>
      </w:r>
    </w:p>
    <w:p>
      <w:r>
        <w:t>What a joke. I reject all of you back, you rejects.</w:t>
      </w:r>
    </w:p>
    <w:p>
      <w:r>
        <w:t>We are educated away from thinking we are special and from prioritizing our own feelings and instead are told to lower ourselves and pay more attention to the feelings of others.</w:t>
      </w:r>
    </w:p>
    <w:p>
      <w:r>
        <w:t>But true virtue is in respecting others, not diminishing ourselves to the point of feeling worthless. If you worry about what others think at the expense of your own feelings, surely there’s no virtue in that. Don’t exhaust yourself with nunchi and don’t be modest to the point of low self-esteem.</w:t>
      </w:r>
    </w:p>
    <w:p>
      <w:pPr>
        <w:pStyle w:val="Heading2"/>
      </w:pPr>
      <w:r>
        <w:t>THE PERSON YOU SHOULD RESPECT MOST IS ALWAYS YOURSELF.</w:t>
      </w:r>
    </w:p>
    <w:p>
      <w:r>
        <w:t>You need a bit of an ego and a dash of “Screw it—it’s my way or the highway!”</w:t>
      </w:r>
    </w:p>
    <w:p>
      <w:r>
        <w:t>Delusions of future grandeur and systemic discrimination come home to roost in the form of shame at one’s own ordinariness. How unacceptable that they should be like those people. This becomes self-hatred.</w:t>
      </w:r>
    </w:p>
    <w:p>
      <w:r>
        <w:t>only because they are anxious and afraid; they are the kind of person who has motivational quotes taped up on their walls. But when one’s sole motivation is anxiety or fear, nothing can overcome</w:t>
      </w:r>
    </w:p>
    <w:p>
      <w:r>
        <w:t>the resulting fatigue. The harmful pressure a parent puts on their child manifests inside the child as chronic anxiety and exhaustion.</w:t>
      </w:r>
    </w:p>
    <w:p>
      <w:r>
        <w:t>the resulting fatigue.</w:t>
      </w:r>
    </w:p>
    <w:p>
      <w:r>
        <w:t>Let’s say you get where you want to go. Does it feel like enough? Achievement built on prejudice only begets arrogance. To have high self-regard without true inner strength is like standing on the roof of a skyscraper with no railing: all you can feel is the constant fear that you will fall. And the bigger one’s ego, the harder their fall. There was an op-ed about this, saying that when people face adversity, they should seek a soft landing, a better way to fall. But Koreans</w:t>
      </w:r>
    </w:p>
    <w:p>
      <w:r>
        <w:t>Life will always have its ups and downs, but to those with internalized prejudices and self-contempt, every down becomes a tragic fall. Discrimination makes those on the receiving end ashamed, and those on the giving end anxious. Ultimately, it helps no one.</w:t>
      </w:r>
    </w:p>
    <w:p>
      <w:r>
        <w:t>If you constantly recharge your anxiety batteries, or you feel shame for living a life far from the one you dreamed of, you have to tell yourself the truth: there are many ways to live a life, and no way of life is wrong.</w:t>
      </w:r>
    </w:p>
    <w:p>
      <w:r>
        <w:t>Live and learn as diligently as you want. But no one has the right to insult someone else for how they live.</w:t>
      </w:r>
    </w:p>
    <w:p>
      <w:pPr>
        <w:pStyle w:val="Heading2"/>
      </w:pPr>
      <w:r>
        <w:t>WE EACH HAVE THE RIGHT TO HAVE OUR WAY OF LIFE RESPECTED.</w:t>
      </w:r>
    </w:p>
    <w:p>
      <w:r>
        <w:t>Threats only give your child anxiety.</w:t>
      </w:r>
    </w:p>
    <w:p>
      <w:r>
        <w:t>Rather be hated for what you are than loved for what you are not.</w:t>
      </w:r>
    </w:p>
    <w:p>
      <w:r>
        <w:t>T he popular philosopher Alain de Botton described adulthood as staking out our place in a world ruled by cynical and shallow people. Life, in my experience, has not been a fairy tale. There is so much cruelty that it’s futile to get angry about it. And even as I try to transcend my most superficial materialistic desires, my willpower just</w:t>
      </w:r>
    </w:p>
    <w:p>
      <w:r>
        <w:t>much cruelty that it’s futile to get angry about it. And even as I try to transcend my most superficial materialistic desires, my willpower just crumbles like a stale cookie.</w:t>
      </w:r>
    </w:p>
    <w:p>
      <w:r>
        <w:t>That’s why they say you need a strong sense of your self-worth in order to ignore the judgments of others. I understand that in the abstract, but it’s putting it into practice that gets me.</w:t>
      </w:r>
    </w:p>
    <w:p>
      <w:r>
        <w:t>Your self-esteem is greatly influenced by how you were raised. It can be weakened by abuse, teasing, neglect, criticism, and a general lack of affection.</w:t>
      </w:r>
    </w:p>
    <w:p>
      <w:r>
        <w:t>But that doesn’t mean your self-esteem is fixed. It can change over time. Psychotherapist Nathaniel Branden defined six pillars of self- esteem, which include self-responsibility and self-acceptance. Self-</w:t>
      </w:r>
    </w:p>
    <w:p>
      <w:r>
        <w:t>time. Psychotherapist Nathaniel Branden defined six pillars of self- esteem, which include self-responsibility and self-acceptance. Self- responsibility is a form of confidence that refers to the ability to deal with one’s real-life problems, while self-acceptance is about recognizing oneself as worthy of love and respect.</w:t>
      </w:r>
    </w:p>
    <w:p>
      <w:r>
        <w:t>But are we living in a society that allows us to have self-esteem?</w:t>
      </w:r>
    </w:p>
    <w:p>
      <w:r>
        <w:t>But are we living in a society that allows us to have self-esteem? Even if you were raised in a healthy way, you might come to be rejected from every job you apply to—and even if you do eventually</w:t>
      </w:r>
    </w:p>
    <w:p>
      <w:r>
        <w:t>get to work as a cog in a giant corporate machine, you might feel so insignificant that any talk of self-esteem seems a little ridiculous.</w:t>
      </w:r>
    </w:p>
    <w:p>
      <w:r>
        <w:t>Encouraging yourself to accept yourself as you are, in a society that’s only too eager to rank us as better or worse, can feel like self- delusion. The world has become a place that is increasingly hostile to self-esteem and the assertion of one’s self-worth.</w:t>
      </w:r>
    </w:p>
    <w:p>
      <w:r>
        <w:t>guaranteed for everyone, we won’t have to struggle so much to obtain it. Let’s make respect a common good. Let’s fuel one another with respect. Let’s give equal and unquestioned respect to ourselves and others instead of a selective respect that discriminates on the basis of rank and profession and income and appearance.</w:t>
      </w:r>
    </w:p>
    <w:p>
      <w:r>
        <w:t>The second condition is to fundamentally understand and obtain true self-esteem as an individual. To do this, you need to distinguish real</w:t>
      </w:r>
    </w:p>
    <w:p>
      <w:r>
        <w:t>self-esteem as an individual. To do this, you need to distinguish real self-esteem from fake and fully comprehend the concept. Self- esteem is not the arrogance one feels from superiority or the fleeting satisfaction of being recognized.</w:t>
      </w:r>
    </w:p>
    <w:p>
      <w:r>
        <w:t>The essence of self-esteem is to believe in yourself and to consider yourself worthy of happiness. This isn’t the kind of thing that you can</w:t>
      </w:r>
    </w:p>
    <w:p>
      <w:r>
        <w:t>yourself worthy of happiness. This isn’t the kind of thing that you can just will into being. It’s hard to believe in yourself without some kind of action and impossible to do so when you’re living contrary to your beliefs. Self-esteem is the inner strength that arises from believing in yourself, being your own person, and living according to your own beliefs, and then taking action and responsibility accordingly.</w:t>
      </w:r>
    </w:p>
    <w:p>
      <w:r>
        <w:t>esteem, while those whose parents waited for them to figure it out on their own were determined to have high self-esteem. Belief in and respect for oneself, the major components of self-esteem, are developed by setting one’s own goals and solving problems on one’s own. Just as the experiment shows us, the most important thing is to</w:t>
      </w:r>
    </w:p>
    <w:p>
      <w:r>
        <w:t>To be unaware of your own desires and instead let the opinions of others influence you will never help you to develop your self-esteem. The first step to healthy self-esteem is clear: live as yourself.</w:t>
      </w:r>
    </w:p>
    <w:p>
      <w:r>
        <w:t>To seek self-esteem from others is to lose control over your own life.</w:t>
      </w:r>
    </w:p>
    <w:p>
      <w:r>
        <w:t>The psychologist James Marcia defined four stages of adolescent identity on the path to realizing one’s self: diffusion, moratorium, foreclosure, and achievement. Research into Koreans puts most of</w:t>
      </w:r>
    </w:p>
    <w:p>
      <w:r>
        <w:t>Those in the foreclosure state are subservient to societal norms. This identity state is considered low because those in it lack crises.</w:t>
      </w:r>
    </w:p>
    <w:p>
      <w:r>
        <w:t>victim to a phishing scheme or being rained on during Monday morning rush hour. It’s about a lack of inner struggle over goals, values, and convictions.</w:t>
      </w:r>
    </w:p>
    <w:p>
      <w:r>
        <w:t>Confucianism,</w:t>
      </w:r>
    </w:p>
    <w:p>
      <w:r>
        <w:t>Confucianism, Korea’s core philosophy, defines individuals according to their place in society. A person’s identity is determined</w:t>
      </w:r>
    </w:p>
    <w:p>
      <w:r>
        <w:t>by the role they play, and learning what this role is and how to fulfill it is prioritized over introspection or curiosity. A beautiful life, in other words, is about fitting yourself into societal standards of what a beautiful life is.</w:t>
      </w:r>
    </w:p>
    <w:p>
      <w:r>
        <w:t>And so we’re more used to living up to the expectations of our parents than forging our own identities. Many of us don’t have the slightest idea of who we are, much less real convictions or a philosophy of life. The deciding factor of why this problem persists is education that refuses to allow freedom of thought.</w:t>
      </w:r>
    </w:p>
    <w:p>
      <w:r>
        <w:t>But inspirational figures like Pomnyun Sunim and Dr. Oh Eun Young are not going to save you. Learning how to live as yourself is about learning how to judge and decide on your own.</w:t>
      </w:r>
    </w:p>
    <w:p>
      <w:r>
        <w:t>Becoming a freelancer, for example, doesn’t necessarily mean you’re living as yourself, nor does having a fun hobby. To live as yourself means to understand yourself and make every judgment and decision based on who you are.</w:t>
      </w:r>
    </w:p>
    <w:p>
      <w:r>
        <w:t>home—you must never give up your decision-making to someone else. Your ultimate choices must rely largely on the database that is your past, the wisdom gleaned from your past mistakes, and your inner compass.</w:t>
      </w:r>
    </w:p>
    <w:p>
      <w:pPr>
        <w:pStyle w:val="Heading2"/>
      </w:pPr>
      <w:r>
        <w:t>ONCE THE CRISIS OF SELF-UNDERSTANDING HAS PASSED, A LIFE IN WHICH YOU BELIEVE IN AND RESPECT YOURSELF CAN FINALLY BEGIN.</w:t>
      </w:r>
    </w:p>
    <w:p>
      <w:r>
        <w:t>If you don’t make your own way, you’ll lose yourself.</w:t>
      </w:r>
    </w:p>
    <w:p>
      <w:pPr>
        <w:pStyle w:val="Heading2"/>
      </w:pPr>
      <w:r>
        <w:t>NOW IS THE TIME TO ANSWER THE QUESTIONS YOU’VE DELAYED ANSWERING. WHO ARE YOU, AND WHAT MAKES YOU TICK?</w:t>
      </w:r>
    </w:p>
    <w:p>
      <w:r>
        <w:t>We still live as if social norms are universal truths. But what is essential to sustaining our lives are not social norms but our own convictions. So what can we do about this?</w:t>
      </w:r>
    </w:p>
    <w:p>
      <w:pPr>
        <w:pStyle w:val="Heading2"/>
      </w:pPr>
      <w:r>
        <w:t>IN ORDER TO REPLACE SOCIAL NORMS WITH OUR OWN CONVICTIONS, WE NEED OUR OWN “UNLEARNING” BOOT CAMP.</w:t>
      </w:r>
    </w:p>
    <w:p>
      <w:r>
        <w:t>When we learn about the world’s famous thinkers, we search for errors in their theories—that’s how knowledge advances. We need to question what we’ve been taught to take for granted and figure out whether our beliefs are what we truly believe or what someone else told us to believe. Only when we question what we’ve believed all our lives can we take a step forward to the future.</w:t>
      </w:r>
    </w:p>
    <w:p>
      <w:r>
        <w:t>There’s nothing trapping you.</w:t>
      </w:r>
    </w:p>
    <w:p>
      <w:r>
        <w:t>I still felt some pressure to have them think well of me, of course. But I got rid of it early on when I realized that more pressure did not mean more love. In my midtwenties, in the middle of dinner, I told</w:t>
      </w:r>
    </w:p>
    <w:p>
      <w:r>
        <w:t>all want our parents to be proud of us, and we try hard to make them proud. But crushing yourself under your own expectations will not make them happy, either, and no matter how much you fret about making them proud, some things just aren’t meant to be.</w:t>
      </w:r>
    </w:p>
    <w:p>
      <w:r>
        <w:t>The only thing in our power is to be responsible for ourselves and to hope, but not expect, that the way we live meets our parents’ expectations. Living just to satisfy our parents isn’t love but a kind of debtor’s life. Just as it is up to you to take responsibility for your own life, it is up to your parents to realize their children don’t exist to please them.</w:t>
      </w:r>
    </w:p>
    <w:p>
      <w:pPr>
        <w:pStyle w:val="Heading2"/>
      </w:pPr>
      <w:r>
        <w:t>THE ONLY EXPECTATIONS YOU NEED TO STRIVE TO MEET ARE YOUR OWN.</w:t>
      </w:r>
    </w:p>
    <w:p>
      <w:pPr>
        <w:pStyle w:val="Heading2"/>
      </w:pPr>
      <w:r>
        <w:t>MY WAY OR THE HIGHWAY</w:t>
      </w:r>
    </w:p>
    <w:p>
      <w:r>
        <w:t>The problem is that even as we age, our dreams are often about what we want to become rather than what we want to do.</w:t>
      </w:r>
    </w:p>
    <w:p>
      <w:r>
        <w:t>Your job is more than just a means of income, of course. But your job is not synonymous with your self; it doesn’t create a self where none is there to begin with.</w:t>
      </w:r>
    </w:p>
    <w:p>
      <w:r>
        <w:t>To pursue superficial goals without reflecting on yourself is to live a life in constant competition with others. It’s not a path to true happiness.</w:t>
      </w:r>
    </w:p>
    <w:p>
      <w:pPr>
        <w:pStyle w:val="Heading2"/>
      </w:pPr>
      <w:r>
        <w:t>WHAT WE DESPERATELY NEED ISN’T A BUSINESS CARD TO PROVE WHO WE ARE BUT TO BECOME A PERSON WHO DOESN’T NEED TO PROVE ANYTHING TO ANYONE.</w:t>
      </w:r>
    </w:p>
    <w:p>
      <w:r>
        <w:t>We do not need to become anyone but ourselves.</w:t>
      </w:r>
    </w:p>
    <w:p>
      <w:r>
        <w:t>If the world imposes on you a “correct” way of being, you must question it. Don’t hold yourself to irrational standards, and don’t fault yourself for not conforming to values you don’t accept.</w:t>
      </w:r>
    </w:p>
    <w:p>
      <w:pPr>
        <w:pStyle w:val="Heading2"/>
      </w:pPr>
      <w:r>
        <w:t>THERE ARE MANY DEFINITIONS OF WHAT A GOOD STUDENT IS, MANY WAYS OF LIVING A</w:t>
      </w:r>
    </w:p>
    <w:p>
      <w:pPr>
        <w:pStyle w:val="Heading2"/>
      </w:pPr>
      <w:r>
        <w:t>GOOD LIFE, AND WE EACH HAVE THE RIGHT TO OUR OWN ANSWER. OUR ANSWERS ARE NOT WRONG, SIMPLY DIFFERENT.</w:t>
      </w:r>
    </w:p>
    <w:p>
      <w:r>
        <w:t>Those who believe heavy metal to be the ultimate form of music may wish the Beatles had played heavy metal, but whatever music they played, the Beatles would’ve always been the Beatles.</w:t>
      </w:r>
    </w:p>
    <w:p>
      <w:r>
        <w:t>If you’ve also made many bad choices in clothes, it just means you’ve made an effort to figure out what works for you. So here’s my little life hack: nurture your taste and perspective through failure, or trial and error, to discover your personal style.</w:t>
      </w:r>
    </w:p>
    <w:p>
      <w:pPr>
        <w:pStyle w:val="Heading2"/>
      </w:pPr>
      <w:r>
        <w:t>LIFE, IN THE END, IS ABOUT PUTTING FORWARD THE VERSION OF YOURSELF THAT BEST REFLECTS YOU.</w:t>
      </w:r>
    </w:p>
    <w:p>
      <w:r>
        <w:t>A life with nothing attempted is like a ship that never sets sail.</w:t>
      </w:r>
    </w:p>
    <w:p>
      <w:r>
        <w:t>Some make the mistake of assigning a hierarchy to artistic tastes or imposing their tastes on others, but differences in taste are not evidence of superiority or inferiority, nor is your taste something you should force on to others.</w:t>
      </w:r>
    </w:p>
    <w:p>
      <w:r>
        <w:t>To enrich your life, you need to have your own taste. This requires being honest about how you feel. You mustn’t be pressured by the judgment of others or seek out activities based on how they might appear on social media. To become deeply aware of your tastes, you do need to make an effort to explore them, but tastes are, in the end, not something to develop but to feel.</w:t>
      </w:r>
    </w:p>
    <w:p>
      <w:r>
        <w:t>What we need is not some fancy affectation to put in the “hobbies” section of our résumés but something that our own tastes respond to.</w:t>
      </w:r>
    </w:p>
    <w:p>
      <w:pPr>
        <w:pStyle w:val="Heading2"/>
      </w:pPr>
      <w:r>
        <w:t>TASTE IS WHERE THE SHINE AND DEPTH OF LIFE RESIDE.</w:t>
      </w:r>
    </w:p>
    <w:p>
      <w:r>
        <w:t>Respect my taste, goddamn it.</w:t>
      </w:r>
    </w:p>
    <w:p>
      <w:r>
        <w:t>others in the same way—as the result of being young and not knowing any better, or as honest mistakes. Because everyone has their mean moments and makes mistakes, and weren’t they just being immature like I was? In the end, wasn’t I the real villain for thinking otherwise?</w:t>
      </w:r>
    </w:p>
    <w:p>
      <w:r>
        <w:t>Everyone has flaws they want to hide. But if you hate your inner shadow so much that you refuse to acknowledge it, then your sense of self will get all mixed up inside you, and you’ll never know your real self or have control over it.</w:t>
      </w:r>
    </w:p>
    <w:p>
      <w:r>
        <w:t>We need to become more aware and tolerant of our shortcomings as we work toward a healthier inner life. So accept the parts of yourself you don’t like too much.</w:t>
      </w:r>
    </w:p>
    <w:p>
      <w:r>
        <w:t>When you see yourself as you really are, you can set the right boundaries and be more generous to those who stay within those boundaries. Only when you stop neglecting and making excuses for yourself and accept the whole you, warts and all—confronting the real you, in other words—can you move past self-righteousness and become a truly human human.</w:t>
      </w:r>
    </w:p>
    <w:p>
      <w:r>
        <w:t>We don’t hate someone because they aren’t perfect. We hate their arrogance when they pretend to be perfect.</w:t>
      </w:r>
    </w:p>
    <w:p>
      <w:r>
        <w:t>To live a life that honors who you are, you need to understand your talents and find a job where they can shine. Otherwise, your gifts will go to waste and you’ll have to endure the agony of feeling that you and what you do are worthless.</w:t>
      </w:r>
    </w:p>
    <w:p>
      <w:r>
        <w:t>Talent can be developed, and every type can make a contribution.</w:t>
      </w:r>
    </w:p>
    <w:p>
      <w:r>
        <w:t>What is talent, anyway? I think of it as being whatever you can do more easily than others. There are many things that fall into this category. Some people have a talent for working with documents,</w:t>
      </w:r>
    </w:p>
    <w:p>
      <w:r>
        <w:t>others find it easy to talk to strangers, others have an eye for detail or beauty, others are excellent listeners. Talents like these are not as obvious as being able to draw or sing. Which is why you have to pay close attention in order to discover your gifts and figure out where you can make the best use of them. Write down what you like and what comes easily to you. If you don’t know, take an aptitude test online. There are various ways to find out what you’re good at.</w:t>
      </w:r>
    </w:p>
    <w:p>
      <w:r>
        <w:t>Find the common ground between what you want and what you’re good at.</w:t>
      </w:r>
    </w:p>
    <w:p>
      <w:pPr>
        <w:pStyle w:val="Heading2"/>
      </w:pPr>
      <w:r>
        <w:t>THERE’S NO SUCH THING AS A TALENTLESS PERSON—THEY JUST HAVEN’T DISCOVERED THEIR TALENT YET.</w:t>
      </w:r>
    </w:p>
    <w:p>
      <w:r>
        <w:t>Actual use is more important than potential.</w:t>
      </w:r>
    </w:p>
    <w:p>
      <w:r>
        <w:t>The world overflows with formulas for success, with all sorts of stories from people claiming they have found the true path spreading the gospel—for a fee.</w:t>
      </w:r>
    </w:p>
    <w:p>
      <w:r>
        <w:t>Sure, every story has a bit of truth to it. But an individual’s success is so dependent on factors like personality, situation, timing, and luck that it’s impossible to create a formula for success. This is why you need to cut through all the overpackaging and the padding surrounding these self-help theories to see whether it’s all just some greedy, money-grab pyramid scheme. Because if you don’t, you’ll end up as somebody’s tool.</w:t>
      </w:r>
    </w:p>
    <w:p>
      <w:pPr>
        <w:pStyle w:val="Heading2"/>
      </w:pPr>
      <w:r>
        <w:t>LEARN INSTEAD OF REVERE, CREATE INSTEAD OF IMITATE, GROW INSTEAD OF FOLLOW.</w:t>
      </w:r>
    </w:p>
    <w:p>
      <w:r>
        <w:t>Become your own light to illuminate the world around you.</w:t>
      </w:r>
    </w:p>
    <w:p>
      <w:r>
        <w:t>Sometimes, what saves us isn’t faith but suspicion.</w:t>
      </w:r>
    </w:p>
    <w:p>
      <w:r>
        <w:t>Worrying doesn’t empty tomorrow of its sorrow—it empties today of its strength.</w:t>
      </w:r>
    </w:p>
    <w:p>
      <w:r>
        <w:t>Some of the fortune tellers I went to were extremely accurate, but seeing how twins born almost at the same time do not live the same lives, even the most famous fortune teller cannot guarantee their predictions 100 percent of the time. Like the Oracle implies in The</w:t>
      </w:r>
    </w:p>
    <w:p>
      <w:r>
        <w:t>The thing about fortunes is that they’re like red ginseng candy with only 5 percent ginseng—predictions with only a dash of truth—and if we want to know what’s really going to happen in life, we have to live it.</w:t>
      </w:r>
    </w:p>
    <w:p>
      <w:r>
        <w:t>ure of the future. Not because fortune t because life is fundamentally uncertain.</w:t>
      </w:r>
    </w:p>
    <w:p>
      <w:r>
        <w:t>In the end, we go to fortune tellers to hear them say that things will work out: “Everything will be fine.” Instead of believing in them— believe in yourself.</w:t>
      </w:r>
    </w:p>
    <w:p>
      <w:r>
        <w:t>To want a life of perfect safety, free from the unexpected or even the inevitable, is to wish for a life in a bubble. Safety in life doesn’t come from eliminating uncertainties but from confronting them.</w:t>
      </w:r>
    </w:p>
    <w:p>
      <w:r>
        <w:t>Normality is not about being perfect—</w:t>
      </w:r>
    </w:p>
    <w:p>
      <w:r>
        <w:t>Normality is not about being perfect—even Freud acknowledged it was normal to have a drop of hysteria, a smidge of obsession, and a dash of compulsion. Being normal doesn’t mean being flawless but having scars, flaws, and shortcomings.</w:t>
      </w:r>
    </w:p>
    <w:p>
      <w:r>
        <w:t>Life takes many forms, and no two lives are the same, and no one’s life is perfect. Whatever kind of home you grew up in, and whatever</w:t>
      </w:r>
    </w:p>
    <w:p>
      <w:r>
        <w:t>We hide away so much unhappiness that we’ve forgotten how all types of unhappiness are universal.</w:t>
      </w:r>
    </w:p>
    <w:p>
      <w:r>
        <w:t>When something unwelcome happens, there are those who see it as a misfortune and others who see it as just part of life. Your happiness hinges on this distinction.</w:t>
      </w:r>
    </w:p>
    <w:p>
      <w:r>
        <w:t>Worrying about things that haven’t happened yet is like living in a bunker because you’re scared of the possibility of war or buying a lot of stuff in bulk “just in case.”</w:t>
      </w:r>
    </w:p>
    <w:p>
      <w:r>
        <w:t>Look objectively at your worries. You’ll often find that you’re imagining the worst-case scenario, which is also the unlikeliest. How likely is it really that a mere cough will turn out to be tuberculosis? Don’t ruin the present moment with a catastrophized future.</w:t>
      </w:r>
    </w:p>
    <w:p>
      <w:pPr>
        <w:pStyle w:val="Heading2"/>
      </w:pPr>
      <w:r>
        <w:t>YOUR ANXIETY COMES FROM YOUR BS SCRIPT FOR LIFE.</w:t>
      </w:r>
    </w:p>
    <w:p>
      <w:r>
        <w:t>We worry about misfortune in the future, but the greatest misfortune is how we ruin our present with worry.</w:t>
      </w:r>
    </w:p>
    <w:p>
      <w:r>
        <w:t>When I was a child, receiving the anti-Communist training that all Korean children were subjected to back then, I prayed before bed each night for a year that there would be no war. While my prayers meant nothing in the context of international political affairs, I believed they could keep war at bay.</w:t>
      </w:r>
    </w:p>
    <w:p>
      <w:r>
        <w:t>bearing on their happiness. But the more you rely on false solutions, the more out of reach the real solutions become, and in the end nothing gets resolved. You might believe time will heal your wounds, but just as fairies won’t do your homework for you while you’re asleep, there are some problems time just can’t solve.</w:t>
      </w:r>
    </w:p>
    <w:p>
      <w:r>
        <w:t>Liberation means recovering your inner consciousness. Free yourself from what has held you back for so long.</w:t>
      </w:r>
    </w:p>
    <w:p>
      <w:r>
        <w:t>When looking back at the past, what you need is analysis, not regret.</w:t>
      </w:r>
    </w:p>
    <w:p>
      <w:r>
        <w:t>And when looking ahead to the future, what you need is judgment, not worry.</w:t>
      </w:r>
    </w:p>
    <w:p>
      <w:r>
        <w:t>To cope, you have to try to bring your hypersensitive mind down a notch. Tell yourself that the past is in the past, there’s no proof that</w:t>
      </w:r>
    </w:p>
    <w:p>
      <w:r>
        <w:t>things will become worse, and you can’t live in constant fear of every possible disaster. Relax your mind and let it return to the real world, not the world of your imagination.</w:t>
      </w:r>
    </w:p>
    <w:p>
      <w:pPr>
        <w:pStyle w:val="Heading2"/>
      </w:pPr>
      <w:r>
        <w:t>THE LIFE YOU ARE ACTUALLY EXPERIENCING IS A LOT MORE PEACEFUL THAN YOU THINK, AND YOU ARE STRONGER THAN YOU REALIZE.</w:t>
      </w:r>
    </w:p>
    <w:p>
      <w:r>
        <w:t>Spices that enhance flavor can ruin a dish when applied in excess.</w:t>
      </w:r>
    </w:p>
    <w:p>
      <w:r>
        <w:t>To mourn means to be sad without restraint. But often we find ourselves too scared to confront loss, and instead we suppress or ignore or misunderstand our need to mourn, refusing to give ourselves the chance to be sad.</w:t>
      </w:r>
    </w:p>
    <w:p>
      <w:r>
        <w:t>Freud says that when we do not mourn properly, we become depressed. Emotions do not simply disappear when we plug them up and prevent them from leaking out. Without the mourning process to wash away our sadness, our emotions stagnate into a pool of depression and prevent us from moving on with our lives.</w:t>
      </w:r>
    </w:p>
    <w:p>
      <w:r>
        <w:t>If you find yourself experiencing anxiety or depression, find the source of it. Even if it may be hidden or distorted, keep questioning yourself and seeking clues to confront it. Knowing what your emotions really stem from may be the end of the search but not the anxiety or depression itself. Simply understanding where it comes from may not be enough to throttle it, and you may need time to adequately mourn.</w:t>
      </w:r>
    </w:p>
    <w:p>
      <w:pPr>
        <w:pStyle w:val="Heading2"/>
      </w:pPr>
      <w:r>
        <w:t>FOR ALL THE INEVITABLE GOODBYES, WE MUST TAKE THE TIME TO MOURN.</w:t>
      </w:r>
    </w:p>
    <w:p>
      <w:r>
        <w:t>To discover the true nature of a problem, we need not more thought but more depth of thought.</w:t>
      </w:r>
    </w:p>
    <w:p>
      <w:r>
        <w:t>But suppressing my feelings only makes me less sensitive to myself. This in turn makes me insensitive to other things, and I begin to neglect my feelings as I keep working through the pain, unaware that I am nearing my limit.</w:t>
      </w:r>
    </w:p>
    <w:p>
      <w:r>
        <w:t>Which is why we need to speak up when things are hard, even when no one listens or there’s no change in the situation. We also need to rest for a bit when things get to be too much. You can’t always rein in your feelings by saying that you’re fine, and you can’t always be strong.</w:t>
      </w:r>
    </w:p>
    <w:p>
      <w:r>
        <w:t>So when you feel like you’re drowning in responsibilities, or when you want to cry the second you get home from work, just say, “I’m having a hard time.”</w:t>
      </w:r>
    </w:p>
    <w:p>
      <w:r>
        <w:t>No one but you can take care of yourself, and at some point self- sacrifice becomes simply self-abuse. It’s all right to be a little selfish, a little irresponsible. But nothing is more irresponsible than neglecting yourself while claiming to be responsible.</w:t>
      </w:r>
    </w:p>
    <w:p>
      <w:r>
        <w:t>Ignoring feelings doesn’t make them better— acknowledging them does.</w:t>
      </w:r>
    </w:p>
    <w:p>
      <w:r>
        <w:t>life lies in their subconscious defense mechanisms, specifically in how they respond to adversity. Vaillant identifies four levels of defense mechanisms—pathological, immature, neurotic, and mature —and argues that most psychological problems stem from issues that arise in our various developmental stages.</w:t>
      </w:r>
    </w:p>
    <w:p>
      <w:pPr>
        <w:pStyle w:val="Heading2"/>
      </w:pPr>
      <w:r>
        <w:t>TO IMITATE MATURITY WITHOUT PROPERLY PROCESSING WHAT HAS HAPPENED IS JUST SELF- DECEPTION AND NOT A TRUE SOLUTION.</w:t>
      </w:r>
    </w:p>
    <w:p>
      <w:r>
        <w:t>I certainly hope I do, and I hope you do as well.</w:t>
      </w:r>
    </w:p>
    <w:p>
      <w:r>
        <w:t>Let’s stop all this pretending to love ourselves. Let’s try to really love ourselves.</w:t>
      </w:r>
    </w:p>
    <w:p>
      <w:r>
        <w:t>point for our efforts can all of our peripheral experiences also have meaning. And yet, because we live in a world where we feel constant pressure to be productive and to improve, we’re always doing something, and doing so reassures us.</w:t>
      </w:r>
    </w:p>
    <w:p>
      <w:r>
        <w:t>The world is full of schemes to profit off our anxiety, and without a sense of what’s important, we fall for them. So quit being chased around by your worries, your desperate attempts not to fall behind the pack, your elaborate efforts to prove you’re working hard. Instead, go back to basics.</w:t>
      </w:r>
    </w:p>
    <w:p>
      <w:pPr>
        <w:pStyle w:val="Heading2"/>
      </w:pPr>
      <w:r>
        <w:t>WHAT KIND OF A PERSON ARE YOU? WHAT ARE THE THINGS YOU CAN DO FOR YOUR OWN SAKE?</w:t>
      </w:r>
    </w:p>
    <w:p>
      <w:r>
        <w:t>Set a goal and start on the path toward it. Being conscious of your goal and achieving it—that’s where true relief lies.</w:t>
      </w:r>
    </w:p>
    <w:p>
      <w:r>
        <w:t>Running without thinking means you’ll never reach your destination.</w:t>
      </w:r>
    </w:p>
    <w:p>
      <w:r>
        <w:t>U LEARN TO GO ON WITH YOUR DAY EVEN WHEN THERE’S A PROBLEM nexpected problems will always pop up in life. Many of them have no immediate solution. Things you can’t take back. Past mistakes that haunt you in the present. Tasks you constantly need to take care of so they don’t snowball. Obstacles that make you want to throw away your whole life and start over.</w:t>
      </w:r>
    </w:p>
    <w:p>
      <w:r>
        <w:t>If only we could reset our lives like in a video game. But just because something went wrong, should we live our life like we’re dead until the next one?</w:t>
      </w:r>
    </w:p>
    <w:p>
      <w:r>
        <w:t>I’ve certainly had moments of despair. But whenever I’ve had them, I would always conclude that I wanted to keep on living. It just wasn’t fair that I should give up my whole life for one mistake, and while my life may seem insignificant to others, it’s the only one I have. Like</w:t>
      </w:r>
    </w:p>
    <w:p>
      <w:r>
        <w:t>life may seem insignificant to others, it’s the only one I have. Like what the title character says in Another Miss Oh, I still loved myself and wished myself a hopeful future.</w:t>
      </w:r>
    </w:p>
    <w:p>
      <w:r>
        <w:t>You might be in that situation now. Exhausted, sick of yourself, life getting you down—you might want to throw in the towel. But you are the only real caretaker of your life. Just because you got hurt or you’re dissatisfied, you can’t leave your life all alone in the dark to cry. That’s irresponsible. If something bad happens, being sad about it for a while and letting yourself process the pain will eventually lead you to find a way to live with it.</w:t>
      </w:r>
    </w:p>
    <w:p>
      <w:r>
        <w:t>Not for silly reasons like your pain isn’t significant or because “everyone else deals with it”—but because your life is precious to you, I sincerely hope that you live it well.</w:t>
      </w:r>
    </w:p>
    <w:p>
      <w:r>
        <w:t>The best we can do is to live as true to the moment as possible.</w:t>
      </w:r>
    </w:p>
    <w:p>
      <w:r>
        <w:t>When people ganged up on me, I just thought, “By cursing me out, you bastards don’t hurt me, and if you were to praise me, that wouldn’t make me any better than I already am. So do whatever you want to do, since I can’t be beaten down or lifted up by you, and I’ll just keep living my life the way I want.”</w:t>
      </w:r>
    </w:p>
    <w:p>
      <w:r>
        <w:t>Granted, it’s human nature to be curious about the hardships that befall others. But what if others did that to you—would you allow it? No one should have the right to violate the privacy of others.</w:t>
      </w:r>
    </w:p>
    <w:p>
      <w:r>
        <w:t>exclusive zone of protection for yourself and not make an effort to safeguard the lives of others. You can’t demand the right to be forgotten when you demand the right to know the business of others. Curb your curiosity about other people’s business. That’s the best way to protect your own privacy and is the least we can do to respect one another.</w:t>
      </w:r>
    </w:p>
    <w:p>
      <w:pPr>
        <w:pStyle w:val="Heading2"/>
      </w:pPr>
      <w:r>
        <w:t>WE’RE NOT HERE TO GET VALIDATION FROM THE PREJUDICED. YOUR LIFE, IN THE END, IS YOUR OWN.</w:t>
      </w:r>
    </w:p>
    <w:p>
      <w:r>
        <w:t>Those who conflate all third-person perspectives into the omniscient are bound to always misread the situation.</w:t>
      </w:r>
    </w:p>
    <w:p>
      <w:r>
        <w:t>But I’m not here to be understood by you.</w:t>
      </w:r>
    </w:p>
    <w:p>
      <w:r>
        <w:t>But opening yourself up fully and losing your boundaries are not prerequisites of a good relationship, and we can’t demand that someone lower their guard in the name of friendship. Even if you</w:t>
      </w:r>
    </w:p>
    <w:p>
      <w:r>
        <w:t>go hacking away at them from the outside. Violating someone’s personal boundaries is a form of violence. A good relationship requires that we respect each other’s boundaries, and a good friendship includes the ability to enjoy each other’s company from a comfortable distance.</w:t>
      </w:r>
    </w:p>
    <w:p>
      <w:r>
        <w:t>Don’t mistake a violation of boundaries for intimacy</w:t>
      </w:r>
    </w:p>
    <w:p>
      <w:r>
        <w:t>I think two things would improve society: One, to not be nosy about other people; this is a matter of personal responsibility. Two, to not be preoccupied with what other people think; we should accept one another’s values and lifestyles and learn to coexist. I’m not perfect in either regard, but I’m trying.</w:t>
      </w:r>
    </w:p>
    <w:p>
      <w:pPr>
        <w:pStyle w:val="Heading2"/>
      </w:pPr>
      <w:r>
        <w:t>FOR THE SAKE OF YOUR HAPPINESS AS WELL AS OTHERS’, BE MORE GENEROUS TOWARD OTHERS AND YOURSELF.</w:t>
      </w:r>
    </w:p>
    <w:p>
      <w:r>
        <w:t>A little less worrying, a little more respect.</w:t>
      </w:r>
    </w:p>
    <w:p>
      <w:pPr>
        <w:pStyle w:val="Heading2"/>
      </w:pPr>
      <w:r>
        <w:t>ONLY BY BUILDING YOUR OWN SPACE WITHIN THE SAFETY OF A COMMUNITY CAN YOUR STRENGTHS AND POTENTIAL TRULY SHINE.</w:t>
      </w:r>
    </w:p>
    <w:p>
      <w:r>
        <w:t>No one ever stole your happiness from you.</w:t>
      </w:r>
    </w:p>
    <w:p>
      <w:r>
        <w:t>But trying to be nice to everyone, even to strangers who judge you without knowing you, is like forfeiting the right to self-defense. I have to have self-respect, and someone’s dislike for me doesn’t really affect my life in any way. Which is why I stopped making an effort to be nice just for the sake of not being disliked.</w:t>
      </w:r>
    </w:p>
    <w:p>
      <w:r>
        <w:t>Just because some people are shameless doesn’t mean you should feel ashamed of yourself in their place. Even if you can’t quite tell them to shut the hell up, let’s not be ashamed about things that we have no reason to be ashamed of.</w:t>
      </w:r>
    </w:p>
    <w:p>
      <w:r>
        <w:t>Those who are quick to laugh at others are the most laughable of all.</w:t>
      </w:r>
    </w:p>
    <w:p>
      <w:r>
        <w:t>On a TV show, when a female singer pointed at another singer’s breasts and asked, “What, are those fake?” the other singer said, “Fake or not, what’s it to you?” Exactly. What’s it to you?</w:t>
      </w:r>
    </w:p>
    <w:p>
      <w:r>
        <w:t>There are people everywhere who take advantage of the politeness of others. Sometimes you need to hit the brakes on having manners. Even if it makes you feel awkward, you need to express your needs, say no to things, and insist on your boundaries. No doubt this is</w:t>
      </w:r>
    </w:p>
    <w:p>
      <w:r>
        <w:t>If being a nice person means having to deal with an intolerable level of discomfort and abuse, it’s better to be picky. Protecting your peace doesn’t mean you’re not nice. Besides, if someone is good enough</w:t>
      </w:r>
    </w:p>
    <w:p>
      <w:pPr>
        <w:pStyle w:val="Heading2"/>
      </w:pPr>
      <w:r>
        <w:t>THERE IS NO WAY YOU CAN GET ALONG WITH EVERYONE. I’M SORRY TO SAY THIS, BUT THE PERSON YOU NEED TO TAKE CARE OF FIRST IS ALWAYS YOURSELF.</w:t>
      </w:r>
    </w:p>
    <w:p>
      <w:r>
        <w:t>Those who really care about us would never ask us for too much.</w:t>
      </w:r>
    </w:p>
    <w:p>
      <w:r>
        <w:t>W hen I get a new phone, my heart sinks if I get a scratch on it, even a small one. Since scratches are inevitable, it’s better to accept them rather than let them upset you. If every time something got a scratch we acted as if it were ruined, we’d go bankrupt from having to buy new things all the time.</w:t>
      </w:r>
    </w:p>
    <w:p>
      <w:r>
        <w:t>This type of wear-and-tear mindset applies to relationships, too. Even the best ones sustain some damage, and it’s impossible to never be disappointed in someone. If the damage is great, of course, it’s better to part ways. But if you keep rejecting people because of inevitable life frictions, you’ll be left all alone. Being a perfectionist about relationships leads only to loss.</w:t>
      </w:r>
    </w:p>
    <w:p>
      <w:r>
        <w:t>Take care to distinguish between ordinary wear and tear in a relationship and something it can’t survive. Depending on the strength of the relationship, the scratches may be easily buffed away.</w:t>
      </w:r>
    </w:p>
    <w:p>
      <w:r>
        <w:t>It’s not that your friend has changed, it’s that you both have become more yourselves.</w:t>
      </w:r>
    </w:p>
    <w:p>
      <w:r>
        <w:t>evitably wear out or fall away. This doesn’t mean we’re bad the end of a friendship is simply a fact of life sometimes.</w:t>
      </w:r>
    </w:p>
    <w:p>
      <w:r>
        <w:t>people; the end of a friendship is simply a fact of life sometimes. There’s no need to blame yourself for failed relationships or to worry about losing the ones you have now. Just be the best person you can be to those around you and be open to making friends with new people you meet.</w:t>
      </w:r>
    </w:p>
    <w:p>
      <w:pPr>
        <w:pStyle w:val="Heading2"/>
      </w:pPr>
      <w:r>
        <w:t>JUST AS YOU NEED SOMEONE, SOMEONE ALSO NEEDS YOU. THIS IS HOW EVERYONE SURVIVES IN THIS WORLD DESPITE THEIR IMPERFECTIONS.</w:t>
      </w:r>
    </w:p>
    <w:p>
      <w:r>
        <w:t>Not the cherry blossoms of spring or the rainbow after a storm or the comets in the sky can last forever so just enjoy them in the moment.</w:t>
      </w:r>
    </w:p>
    <w:p>
      <w:r>
        <w:t>Don’t love because it happens. Make love happen.</w:t>
      </w:r>
    </w:p>
    <w:p>
      <w:r>
        <w:t>This lack of self-expression may look like devotion, but it’s more a kind of passive-aggressiveness—a way to cast oneself as a victim enacting revenge against the unjust.</w:t>
      </w:r>
    </w:p>
    <w:p>
      <w:r>
        <w:t>That’s why it’s important to express our feelings to one another. Just like our cars beep at us in warning when we’re parallel parking, we</w:t>
      </w:r>
    </w:p>
    <w:p>
      <w:r>
        <w:t>need to express our consternation when other people get too close to the limits of our tolerance. The power to sever a personal connection at any time is not a form of self-esteem, and as long as one runs away from the need to express oneself, relationships will always prove troublesome.</w:t>
      </w:r>
    </w:p>
    <w:p>
      <w:pPr>
        <w:pStyle w:val="Heading2"/>
      </w:pPr>
      <w:r>
        <w:t>LEARN HOW TO EXPRESS YOURSELF, NURTURE HEALTHY RELATIONSHIPS, AND BUILD YOUR LIFE WITHIN THOSE RELATIONSHIPS.</w:t>
      </w:r>
    </w:p>
    <w:p>
      <w:r>
        <w:t>Expressing yourself is difficult, and it’s not the advice you might’ve wanted to hear, but it’s what we need to learn for the sake of finding true happiness.</w:t>
      </w:r>
    </w:p>
    <w:p>
      <w:r>
        <w:t>Being considerate is about the way you express something, not about whether you express it.</w:t>
      </w:r>
    </w:p>
    <w:p>
      <w:r>
        <w:t>It might sound old-fashioned, but like it or not, we are happiest when we’re with someone. This is not a matter of literature but of evolutionary psychology, not of sentiment but of instinct.</w:t>
      </w:r>
    </w:p>
    <w:p>
      <w:r>
        <w:t>So don’t choose the hard path because you’ve been burned before. Find someone who is on your wavelength. No need to give up food because of one bout with food poisoning or to cloister yourself just because you met one bad person. The important thing is to avoid spoiled food and to try to keep away from bad people.</w:t>
      </w:r>
    </w:p>
    <w:p>
      <w:r>
        <w:t>Hey, friend, when life was hard and the unexpected hit, what helped me through those moments that I could not explain—or didn’t want to—were not any grand gestures but your calm empathy.</w:t>
      </w:r>
    </w:p>
    <w:p>
      <w:r>
        <w:t>Every country has the government it deserves.</w:t>
      </w:r>
    </w:p>
    <w:p>
      <w:r>
        <w:t>If you also suffer from feelings of guilt and inadequacy, you should at least understand how you became a debtor. While this knowledge won’t pay your debts for you, it’ll at least help you not to blame yourself. A society that creates debtors out of ordinary people is a sick society.</w:t>
      </w:r>
    </w:p>
    <w:p>
      <w:pPr>
        <w:pStyle w:val="Heading2"/>
      </w:pPr>
      <w:r>
        <w:t>YOUR DEBT IS NOT A RESULT OF LIVING YOUR LIFE WRONG.</w:t>
      </w:r>
    </w:p>
    <w:p>
      <w:r>
        <w:t>I’m sorry for being ordinary. (You’ve done nothing wrong.)</w:t>
      </w:r>
    </w:p>
    <w:p>
      <w:r>
        <w:t>grateful for the bone he threw her once in a while, she shouldn’t have to upend her life because of him. To quit because of him is to give him that much more power. Surely he isn’t worth that much in her life?</w:t>
      </w:r>
    </w:p>
    <w:p>
      <w:r>
        <w:t>There’s no reason to forgive them or smile for them, and you’ll need to find a way to deal with their rudeness; still, if you need to be where you are now, bear it. YOU MAKE YOUR OWN DECISIONS, AND IT’S HARDLY SHAMEFUL TO ENDURE A DIFFICULT JOB. IT’S A MATTER OF PRIORITIZING YOUR OWN LIFE OVER BAD PEOPLE.</w:t>
      </w:r>
    </w:p>
    <w:p>
      <w:r>
        <w:t>Our bodies, personal problems, and social issues do not change immediately, and changes are never permanent. Just as maintenance and vigilance are key to preventing the yo-yo effect, you need time and continuous effort to effect real change, even if it means you have to backtrack or you feel like you’re running in place. That’s just the way it is. THE MOST IMPORTANT WAY TO MAKE MEANINGFUL CHANGE IS TO BE PATIENT.</w:t>
      </w:r>
    </w:p>
    <w:p>
      <w:r>
        <w:t>There’s no other way. The best way to treat a wound is to try to heal a little bit every day.</w:t>
      </w:r>
    </w:p>
    <w:p>
      <w:pPr>
        <w:pStyle w:val="Heading2"/>
      </w:pPr>
      <w:r>
        <w:t>ONLY WITH A NEUTRAL MINDSET CAN WE OVERCOME THIS GIANT OBSTACLE OF CONFLICT</w:t>
      </w:r>
    </w:p>
    <w:p>
      <w:pPr>
        <w:pStyle w:val="Heading2"/>
      </w:pPr>
      <w:r>
        <w:t>BEFORE US AND MOVE FORWARD INTO A BETTER FUTURE.</w:t>
      </w:r>
    </w:p>
    <w:p>
      <w:r>
        <w:t>t’s hard to talk about hope with a straight face these days. False hope can be toxic. Koreans have this thing called “hope torture” in</w:t>
      </w:r>
    </w:p>
    <w:p>
      <w:r>
        <w:t>It’s true: hope divorced from reality is just opium. But can we live without hope? We must hold on to it, albeit with our feet planted firmly in reality. Just as one can’t hope to lose weight by eating five large meals a day, you need to find a way to have hope if hope is what you want. Once you’ve thought it through, get ready for some disappointment along the way.</w:t>
      </w:r>
    </w:p>
    <w:p>
      <w:pPr>
        <w:pStyle w:val="Heading2"/>
      </w:pPr>
      <w:r>
        <w:t>WHAT YOU NEED TO DO IS NOT TO HOPE OR DESPAIR, BUT TO CREATE A FOUNDATION FOR HOPE.</w:t>
      </w:r>
    </w:p>
    <w:p>
      <w:r>
        <w:t>Hope for the best and prepare for the worst. Where there’s a will, there’s a way. The heavens help those who help themselves. To catch a lion, you’ve got to enter the lion’s den. Hope is always conditional.</w:t>
      </w:r>
    </w:p>
    <w:p>
      <w:r>
        <w:t>My mother told me that I may come to regret helping strangers because they could hurt me. To her I say: when you’re older, someone like me is going to help you.</w:t>
      </w:r>
    </w:p>
    <w:p>
      <w:r>
        <w:t>If others repeatedly ignore you when you need help, you’ll close your heart to them and stop asking for support. I don’t want to live in a world where no one helps anyone else and we’re all left to fend for ourselves. What I need in life is care and concern, not distrust. I still believe that people are generally good.</w:t>
      </w:r>
    </w:p>
    <w:p>
      <w:pPr>
        <w:pStyle w:val="Heading2"/>
      </w:pPr>
      <w:r>
        <w:t>I WANT TO BE PROOF THAT THE WORLD STILL APPRECIATES GENEROSITY, AND I WANT TO HOLD ON TO THE BELIEF THAT IN MY HOUR OF NEED, SOMEONE WILL REACH OUT TO ME.</w:t>
      </w:r>
    </w:p>
    <w:p>
      <w:r>
        <w:t>As in the movie, the stronger people in our society may briefly feel safe while the weakest get pushed off a cliff. But unless we stop pushing people off cliffs, no one is safe from being pushed themselves. Some people say political change is the only path to a better world. We definitely need more transparency and fairness in politics. But to achieve this, we first must join together in solidarity and think more deeply about systemic issues. We guarantee our safety not by trying to eliminate one another but by protecting one another. Enough with all the discrimination and competition. UNLESS YOU STOP PLAYING THE CRUEL COMPETITION GAME, THE NEXT PERSON TO LOSE WILL BE YOU.</w:t>
      </w:r>
    </w:p>
    <w:p>
      <w:pPr>
        <w:pStyle w:val="Heading2"/>
      </w:pPr>
      <w:r>
        <w:t>HERE COMES A NEW GAME.</w:t>
      </w:r>
    </w:p>
    <w:p>
      <w:r>
        <w:t>Please stop it. Or everyone will die.</w:t>
      </w:r>
    </w:p>
    <w:p>
      <w:r>
        <w:t>The more we try to outdo one another in the appearance wars, and the more we try to live up to the scrutiny and expectations of others, the more we lose our own light and become sicker inside. Of course, we can never completely ignore how our differences are being thrown in ever sharper relief, but we really do need to make an effort to focus on our own selves as people. We have to become intimate with that unique part of ourselves that has nothing to do with economic class or social status. LIKE EVERY GREAT PHILOSOPHER THROUGHOUT THE AGES HAS SAID, OUR ULTIMATE PURPOSE IS FOUND IN SHIFTING FOCUS FROM THE DISTRACTIONS THAT SURROUND US TO OUR TRUE SELVES INSIDE US.</w:t>
      </w:r>
    </w:p>
    <w:p>
      <w:r>
        <w:t>REGARDLESS OF MY FLAWS, I WILL CONTINUE TO ASK MYSELF WHAT IT MEANS TO BE HUMAN AND NEVER FORGET THE VALUE OF IMPROVING, AND I WILL ALWAYS TRY TO FIND A WAY TO WORK WITH OTHERS. Because that’s what being human means to me.</w:t>
      </w:r>
    </w:p>
    <w:p>
      <w:r>
        <w:t>You can tell what kind of person someone is not by what they have but by what they’re ashamed—or not ashamed—of.</w:t>
      </w:r>
    </w:p>
    <w:p>
      <w:r>
        <w:t>and despair writ clear in his eyes. The next night, he takes his own life using his father’s pistol. When the life you’re born into is unbearable, and the life you want is out of reach, despair is the only thing you have left.</w:t>
      </w:r>
    </w:p>
    <w:p>
      <w:r>
        <w:t>The freedom to wander and explore and be generous with those who wander and explore is as crucial to happiness as a strong welfare system. This is not some academic theory but a key to happiness, perhaps the most important one. TOLERANCE AND GENEROSITY TOWARD ONE ANOTHER ARE WHAT WILL LEAD US OUT OF UNHAPPINESS.</w:t>
      </w:r>
    </w:p>
    <w:p>
      <w:r>
        <w:t>Let’s stop being unhappy together.</w:t>
      </w:r>
    </w:p>
    <w:p>
      <w:r>
        <w:t>Happiness comes from the capacity to feel deeply, to enjoy simply, to think freely, to risk life, to be needed.</w:t>
      </w:r>
    </w:p>
    <w:p>
      <w:r>
        <w:t>Life is like a long trip. You’ve got to travel light so you don’t exhaust yourself. If you want to feel lighter, look again at what you’re carrying around and find the courage to throw some things away. This could be anything—from items you never used on your trip, to worries about things that haven’t even happened, to desires that make life unnecessarily heavy, to shame when you haven’t done anything wrong, to fraught relationships that only exhaust you.</w:t>
      </w:r>
    </w:p>
    <w:p>
      <w:pPr>
        <w:pStyle w:val="Heading2"/>
      </w:pPr>
      <w:r>
        <w:t>DUMP ALL OF IT. DOING SO WILL SET YOU FREE.</w:t>
      </w:r>
    </w:p>
    <w:p>
      <w:r>
        <w:t>If you want to live freely, discard what you can live without. —Leo Tolstoy</w:t>
      </w:r>
    </w:p>
    <w:p>
      <w:r>
        <w:t>Please discard what you don’t need in the appropriate bin.</w:t>
      </w:r>
    </w:p>
    <w:p>
      <w:pPr>
        <w:pStyle w:val="Heading2"/>
      </w:pPr>
      <w:r>
        <w:t>THE BEST WAY TO LIVE A LONG LIFE IS NOT TO LIVE PAST EIGHTY BUT TO SEEK OUT AS MANY NEW EXPERIENCES AS POSSIBLE.</w:t>
      </w:r>
    </w:p>
    <w:p>
      <w:r>
        <w:t>If you want to reconnect with the pleasures of life once more, try tuning in to the small joys in your front yard and appreciating the natural rhythms of life. We need to learn, as early in life as possible, how to find pleasure in simple activities that don’t cost a lot. This doesn’t mean to be a cheapskate or live shabbily, but to find happiness in an easier way and at any time. Find joy in your current, everyday life.</w:t>
      </w:r>
    </w:p>
    <w:p>
      <w:r>
        <w:t>y life.</w:t>
      </w:r>
    </w:p>
    <w:p>
      <w:pPr>
        <w:pStyle w:val="Heading2"/>
      </w:pPr>
      <w:r>
        <w:t>NOW IS THE TIME TO USE YOUR CREATIVITY AND IMAGINATION FOR YOUR BETTER WELL-BEING.</w:t>
      </w:r>
    </w:p>
    <w:p>
      <w:pPr>
        <w:pStyle w:val="Heading2"/>
      </w:pPr>
      <w:r>
        <w:t>AS MUCH AS WE LOVE AND CARE FOR ONE ANOTHER, ULTIMATELY WE’RE RESPONSIBLE FOR OUR OWN HAPPINESS. PLEASE BE HAPPY ON YOUR OWN.</w:t>
      </w:r>
    </w:p>
    <w:p>
      <w:r>
        <w:t>I worked hard, overcame difficulties, and lived by my conscience. I have the right to happiness. We all do.</w:t>
      </w:r>
    </w:p>
    <w:p>
      <w:r>
        <w:t>There are so many garbage people in this world. They hurt us as children and sometimes the wounds don’t heal even once we’re adults. It’s understandable to point to these garbage people from our past when looking for the origins of our current problems. We don’t have confidence because of our second-grade teacher or we lack self-esteem because of how our parents raised us or we suffer from feelings of inferiority because we were bullied. Fine. But the reason we look to the past to diagnose the present is not because we want to receive some belated compensation for our traumatic experiences or because we’re drama queens who want attention; it’s because we want to sever the chain of causation and move on.</w:t>
      </w:r>
    </w:p>
    <w:p>
      <w:r>
        <w:t>There are many pathetic and awkward and immature people, and it’s inevitable you’ll meet them. The truth I discovered in my past is that my teacher was just a pathetic human being, and my parents were just awkward and inexperienced, and my bullies were just immature. I had simply been too young to see these truths for what they were. But we are no longer children, and we have earned the right to move on.</w:t>
      </w:r>
    </w:p>
    <w:p>
      <w:pPr>
        <w:pStyle w:val="Heading2"/>
      </w:pPr>
      <w:r>
        <w:t>IF YOU DON’T WANT TO LIVE IN THE PAST, COMFORT THE FRAGILE PERSON YOU ONCE WERE AND BID FAREWELL TO THOSE WHO WERE IMMATURE OR WHO NEVER WILL MATURE.</w:t>
      </w:r>
    </w:p>
    <w:p>
      <w:r>
        <w:t>Embrace the you who lived through your past.</w:t>
      </w:r>
    </w:p>
    <w:p>
      <w:r>
        <w:t>Life, too, should be like this. Our life can never be as neat as we may want it to be. Sometimes we put enormous effort into things that turn out to be unimportant, and there are wasteful moments no matter how careful we are. Life never falls precisely into place, nor is it always efficient. Instead of chastising yourself or regretting your actions, it’s better to leave yourself a margin of error, like budgeting a “scatterbrain fee” for mistakes. The things we do aren’t always the smartest, and sometimes being scatterbrained is part of the ride. Life can’t always be superefficient. It’s our first go at life—we need a little trial and error.</w:t>
      </w:r>
    </w:p>
    <w:p>
      <w:pPr>
        <w:pStyle w:val="Heading2"/>
      </w:pPr>
      <w:r>
        <w:t>OUR ACCEPTANCE OF INEFFICIENCIES AND MISTAKES WILL MAKE US MORE GENEROUS AND MORE FREE.</w:t>
      </w:r>
    </w:p>
    <w:p>
      <w:r>
        <w:t>If you find something especially hard, it isn’t because you’re doing something wrong or you’re quick to complain or you don’t measure up—it’s because it simply doesn’t come easily for you. Just like it isn’t your foot’s fault if the very popular shoe you tried on doesn’t fit well. Don’t chastise yourself if you find something difficult. What really makes it difficult is your lack of awareness of your own abilities and</w:t>
      </w:r>
    </w:p>
    <w:p>
      <w:r>
        <w:t>aptitudes. Attempting to understand yourself and seek help doesn’t make you weak or incompetent. It means you want to stop the torturous self-judgment and unnecessary guilt and accept yourself as you are. To do that, what you need is to understand yourself and choose a way of life that actually suits you. EVEN IF IT MEANS BEING MISUNDERSTOOD FROM TIME TO TIME, YOU OWE IT TO YOURSELF TO UNDERSTAND WHAT MAKES YOU YOU.</w:t>
      </w:r>
    </w:p>
    <w:p>
      <w:r>
        <w:t>There’s a Korean book titled I Will Support You No Matter How You Live. But the support you need most is that which comes from yourself. Tell that one person who will always be with you until the very last moment of your life: I will support myself no matter how I live.</w:t>
      </w:r>
    </w:p>
    <w:p>
      <w:pPr>
        <w:pStyle w:val="Heading2"/>
      </w:pPr>
      <w:r>
        <w:t>IF YOU WANT TO BE HAPPY, BECOME INTERESTED IN WHAT MAKES YOU HAPPY.</w:t>
      </w:r>
    </w:p>
    <w:p>
      <w:pPr>
        <w:pStyle w:val="Heading2"/>
      </w:pPr>
      <w:r>
        <w:t>WE MAY IDEALIZE THE PERFECT, BUT WE LOVE THE IMPERFECT.</w:t>
      </w:r>
    </w:p>
    <w:p>
      <w:r>
        <w:t>This doesn’t mean, of course, that we should sacrifice our whole lives in service of others. It means we should do what we can to understand our core values and try to embody them within the context of our society, creating our own place in society in the process.</w:t>
      </w:r>
    </w:p>
    <w:p>
      <w:r>
        <w:t>People—myself included—will continue to ask the question of how to live. For now, my answer is to live a good life. To not overcomplicate things beyond that. To work hard and communicate well with loved ones, eat good food, listen to good music, read good books, and</w:t>
      </w:r>
    </w:p>
    <w:p>
      <w:r>
        <w:t>take in the sun on a nice day. The warmth of such days is perhaps all a good life is. And, if possible, take a step toward a meaningful life. Discover the values that are most fundamental to yourself and try to grow into a better version of you. We may be nothing more than dust in this vast cosmos, but we can still overcome meaninglessness and preserve our dignity. REGARDLESS OF WHAT SOCIETY MAY CALL SUCCESS, I WANT TO FEEL PRIDE IN MY LIFE.</w:t>
      </w:r>
    </w:p>
    <w:p>
      <w:r>
        <w:t>True self-discovery is not trying to make yourself into something special but realizing you were already special all along.</w:t>
      </w:r>
    </w:p>
    <w:p>
      <w:r>
        <w:t>So you have to act like an adult, even if it’s the most tedious thing ever, if only to keep putting food on the table. And if you keep acting like an adult, like our parents managed to do, you just might succeed in becoming one.</w:t>
      </w:r>
    </w:p>
    <w:p>
      <w:r>
        <w:t>A s an adult, I’ve realized that the world is a cold and cruel place. Its mores are completely absurd, and its people so judgmental that even the mediocre among us enjoy looking down on others. For a long time, I felt constant anxiety about my lack of a strong safety net and so I ignored my true desires for the sake of making a living. But eventually I realized that I didn’t want to become another cynical shadow slinking about in this cruel world. So I thought about how I should live my life, and I asked myself lots of questions. What did I really need to feel shame about, and what was it absurd to be ashamed of? What were my deepest insecurities? What could possibly be gained from humiliation and discrimination? And why were so many people so unhappy? In my search for answers, I realized that unhappiness and anxiety can come from social relationships, not just neurochemical imbalances in our minds. Aside from the anxiety related to survival, the distrust, hate, and sense of rivalry we feel toward others have infected the very air we breathe and made us feel shame about things we shouldn’t be ashamed of, cowed by things we should not</w:t>
      </w:r>
    </w:p>
    <w:p>
      <w:r>
        <w:t>feel cowed by, and neurotically competitive in order to not be looked down upon. In this state of constant tension, we become exhausted by blaming ourselves for things we haven’t really been given a chance to think about. With this book, I wanted to say that all the anxiety and blame are unnecessary. I wanted to extend support to those trapped in the lonely isolation of distrust, to signal to them that there are still people who yearn for a more human life. In our cynical world, we have to learn to pay more attention to ourselves and those who are important to us. But we also have to fight injustice and cruelty if we are to hold on to our humanity and, for our own sake and that of others, do our part to build a better world. For each of you, as you learn not to envy who you are not, to endure the cold gaze of the outside world, and to live as you are—I hope this book has made you feel a little more free to be yourself. I wish us all good luck.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